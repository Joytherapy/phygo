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PHYGO conversion diagnostica.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